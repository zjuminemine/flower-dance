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关于是否换工作的思考</w:t>
      </w:r>
    </w:p>
    <w:p>
      <w:r>
        <w:t>最近三个月，我一直在纠结是否要换工作。</w:t>
      </w:r>
    </w:p>
    <w:p>
      <w:r>
        <w:t>现任公司的领导否决了我主导的「智能客服知识库」项目方案，让我非常沮丧。那天晚上我失眠了很久，反复思考自己是不是真的适合继续待下去。</w:t>
      </w:r>
    </w:p>
    <w:p>
      <w:r>
        <w:t>但冷静下来后，我意识到这次被否决反而暴露了几个问题：首先，我的方案里对业务痛点的描述不够具体，领导质疑「成本收益比」时我拿不出数据；其次，我在跨部门沟通时太急于推进，没有先争取到产品和技术同学的支持。</w:t>
      </w:r>
    </w:p>
    <w:p>
      <w:r>
        <w:t>从过往经历来看，我在数据分析和学习新工具方面是有优势的。过去一年我自学了 Python 和 SQL，把客服工单的处理效率提升了 40%，这些是我真正的能力资产。</w:t>
      </w:r>
    </w:p>
    <w:p>
      <w:r>
        <w:t>所以现在的计划是：先用一个月时间，把项目方案重新整理成一份带有 ROI 测算和试点计划的提案，同时约产品负责人和资深开发各聊一次，听听他们的顾虑；如果两个月内还是得不到资源支持，再正式启动跳槽准备。</w:t>
      </w:r>
    </w:p>
    <w:p>
      <w:r>
        <w:t>这个决定让我焦虑少了很多。我不再把「换工作」当成唯一的出口，而是把它当作一个需要条件触发的备选方案。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