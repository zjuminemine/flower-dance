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《人类简史》读书笔记</w:t>
      </w:r>
    </w:p>
    <w:p>
      <w:pPr>
        <w:pStyle w:val="Heading2"/>
      </w:pPr>
      <w:r>
        <w:t>核心观点</w:t>
      </w:r>
    </w:p>
    <w:p>
      <w:r>
        <w:t>1. 认知革命：大约7万年前，智人发展出了虚构故事的能力。</w:t>
      </w:r>
    </w:p>
    <w:p>
      <w:r>
        <w:t>2. 农业革命：作者称之为"史上最大骗局"，人类从采集转向农耕。</w:t>
      </w:r>
    </w:p>
    <w:p>
      <w:r>
        <w:t>3. 科学革命：承认自己的无知，通过观察和实验获取知识。</w:t>
      </w:r>
    </w:p>
    <w:p>
      <w:pPr>
        <w:pStyle w:val="Heading2"/>
      </w:pPr>
      <w:r>
        <w:t>精彩段落</w:t>
      </w:r>
    </w:p>
    <w:p>
      <w:r>
        <w:t>"农业革命所带来的非但不是轻松生活的新时代，反而让农民过着比采集者更辛苦、更不满足的生活。"</w:t>
      </w:r>
    </w:p>
    <w:p>
      <w:r>
        <w:t>"人类凭借想象构建的秩序改变了现实世界。"</w:t>
      </w:r>
    </w:p>
    <w:p>
      <w:pPr>
        <w:pStyle w:val="Heading2"/>
      </w:pPr>
      <w:r>
        <w:t>读后感</w:t>
      </w:r>
    </w:p>
    <w:p>
      <w:r>
        <w:t>这本书让我重新思考了人类的历史和现状。很多我们习以为常的东西，</w:t>
      </w:r>
    </w:p>
    <w:p>
      <w:r>
        <w:t>其实都是虚构的故事。比如国家、金钱、宗教，这些都是人类共同想象的产物。</w:t>
      </w:r>
    </w:p>
    <w:p>
      <w:r>
        <w:t>读完这本书后，我看待世界的方式发生了改变。</w:t>
      </w:r>
    </w:p>
    <w:p/>
    <w:p>
      <w:pPr/>
      <w:r>
        <w:t>阅读日期：2024年2月</w:t>
      </w:r>
    </w:p>
    <w:p>
      <w:pPr/>
      <w:r>
        <w:t>推荐指数：★★★★★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