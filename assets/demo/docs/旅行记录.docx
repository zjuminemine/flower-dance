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云南旅行日记</w:t>
      </w:r>
    </w:p>
    <w:p>
      <w:pPr>
        <w:pStyle w:val="Heading2"/>
      </w:pPr>
      <w:r>
        <w:t>第一天：抵达昆明</w:t>
      </w:r>
    </w:p>
    <w:p>
      <w:r>
        <w:t>上午10点到达昆明长水机场，天气比想象中暖和。</w:t>
      </w:r>
    </w:p>
    <w:p>
      <w:r>
        <w:t>入住酒店后去了滇池，看到了很多红嘴鸥。</w:t>
      </w:r>
    </w:p>
    <w:p>
      <w:r>
        <w:t>晚上吃了正宗的过桥米线，味道很不错。</w:t>
      </w:r>
    </w:p>
    <w:p>
      <w:pPr>
        <w:pStyle w:val="Heading2"/>
      </w:pPr>
      <w:r>
        <w:t>第二天：大理古城</w:t>
      </w:r>
    </w:p>
    <w:p>
      <w:r>
        <w:t>早上坐高铁到大理，车程约2小时。</w:t>
      </w:r>
    </w:p>
    <w:p>
      <w:r>
        <w:t>下午逛了大理古城，感受到了浓厚的历史氛围。</w:t>
      </w:r>
    </w:p>
    <w:p>
      <w:r>
        <w:t>晚上在洋人街吃了小吃，很热闹。</w:t>
      </w:r>
    </w:p>
    <w:p>
      <w:pPr>
        <w:pStyle w:val="Heading2"/>
      </w:pPr>
      <w:r>
        <w:t>第三天：洱海骑行</w:t>
      </w:r>
    </w:p>
    <w:p>
      <w:r>
        <w:t>租了一辆电动车环洱海骑行，风景太美了！</w:t>
      </w:r>
    </w:p>
    <w:p>
      <w:r>
        <w:t>一路上走走停停，拍了很多照片。</w:t>
      </w:r>
    </w:p>
    <w:p>
      <w:r>
        <w:t>晚上住海景客栈，听着海浪声入睡。</w:t>
      </w:r>
    </w:p>
    <w:p/>
    <w:p>
      <w:pPr/>
      <w:r>
        <w:t>旅行心得：云南真的很美，下次还想来！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