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Python数据分析学习笔记</w:t>
      </w:r>
    </w:p>
    <w:p>
      <w:pPr>
        <w:pStyle w:val="Heading2"/>
      </w:pPr>
      <w:r>
        <w:t>第一章：NumPy基础</w:t>
      </w:r>
    </w:p>
    <w:p>
      <w:r>
        <w:t>1.1 数组创建</w:t>
      </w:r>
    </w:p>
    <w:p>
      <w:r>
        <w:t xml:space="preserve">   - numpy.array(): 创建数组</w:t>
      </w:r>
    </w:p>
    <w:p>
      <w:r>
        <w:t xml:space="preserve">   - numpy.zeros(): 创建全零数组</w:t>
      </w:r>
    </w:p>
    <w:p>
      <w:r>
        <w:t xml:space="preserve">   - numpy.ones(): 创建全一数组</w:t>
      </w:r>
    </w:p>
    <w:p>
      <w:r>
        <w:t xml:space="preserve">   - numpy.arange(): 创建等差数列</w:t>
      </w:r>
    </w:p>
    <w:p>
      <w:r>
        <w:t>1.2 数组运算</w:t>
      </w:r>
    </w:p>
    <w:p>
      <w:r>
        <w:t xml:space="preserve">   - 元素级运算：+ - * /</w:t>
      </w:r>
    </w:p>
    <w:p>
      <w:r>
        <w:t xml:space="preserve">   - 矩阵乘法：@ 或 dot()</w:t>
      </w:r>
    </w:p>
    <w:p>
      <w:r>
        <w:t xml:space="preserve">   - 统计函数：mean(), sum(), max(), min()</w:t>
      </w:r>
    </w:p>
    <w:p>
      <w:pPr>
        <w:pStyle w:val="Heading2"/>
      </w:pPr>
      <w:r>
        <w:t>第二章：Pandas数据处理</w:t>
      </w:r>
    </w:p>
    <w:p>
      <w:r>
        <w:t>2.1 DataFrame基本操作</w:t>
      </w:r>
    </w:p>
    <w:p>
      <w:r>
        <w:t xml:space="preserve">   - 读取数据：pd.read_csv(), pd.read_excel()</w:t>
      </w:r>
    </w:p>
    <w:p>
      <w:r>
        <w:t xml:space="preserve">   - 查看数据：head(), tail(), info()</w:t>
      </w:r>
    </w:p>
    <w:p>
      <w:r>
        <w:t xml:space="preserve">   - 筛选数据：loc[], iloc[]</w:t>
      </w:r>
    </w:p>
    <w:p>
      <w:r>
        <w:t>2.2 数据清洗</w:t>
      </w:r>
    </w:p>
    <w:p>
      <w:r>
        <w:t xml:space="preserve">   - 处理缺失值：dropna(), fillna()</w:t>
      </w:r>
    </w:p>
    <w:p>
      <w:r>
        <w:t xml:space="preserve">   - 数据类型转换：astype()</w:t>
      </w:r>
    </w:p>
    <w:p>
      <w:r>
        <w:t xml:space="preserve">   - 去重：drop_duplicates()</w:t>
      </w:r>
    </w:p>
    <w:p/>
    <w:p>
      <w:pPr/>
      <w:r>
        <w:t>学习日期：2024年3月10日</w:t>
      </w:r>
    </w:p>
    <w:p>
      <w:pPr/>
      <w:r>
        <w:t>学习时长：3小时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