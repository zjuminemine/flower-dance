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日记</w:t>
      </w:r>
    </w:p>
    <w:p>
      <w:pPr>
        <w:pStyle w:val="Heading2"/>
      </w:pPr>
      <w:r>
        <w:t>2024年3月12日 星期三 晴</w:t>
      </w:r>
    </w:p>
    <w:p>
      <w:r>
        <w:t>今天是个美好的日子。早上起来阳光明媚，心情特别好。</w:t>
      </w:r>
    </w:p>
    <w:p>
      <w:r>
        <w:t>上午去公司处理了积压的工作，效率很高，中午前就完成了。</w:t>
      </w:r>
    </w:p>
    <w:p>
      <w:r>
        <w:t>下午和同事一起去咖啡馆聊天，聊了很多关于生活和未来的话题。</w:t>
      </w:r>
    </w:p>
    <w:p>
      <w:r>
        <w:t>晚上回家做了一顿丰盛的晚餐，犒劳一下自己。</w:t>
      </w:r>
    </w:p>
    <w:p>
      <w:r>
        <w:t>最近感觉自己状态不错，希望能保持这种积极的心态。</w:t>
      </w:r>
    </w:p>
    <w:p>
      <w:pPr>
        <w:pStyle w:val="Heading2"/>
      </w:pPr>
      <w:r>
        <w:t>2024年3月13日 星期四 多云</w:t>
      </w:r>
    </w:p>
    <w:p>
      <w:r>
        <w:t>今天工作遇到了一些挑战，有个bug困扰了我很久。</w:t>
      </w:r>
    </w:p>
    <w:p>
      <w:r>
        <w:t>不过最后还是解决了，那种成就感真的很棒。</w:t>
      </w:r>
    </w:p>
    <w:p>
      <w:r>
        <w:t>下班后去健身房锻炼了一小时，出了一身汗感觉很舒服。</w:t>
      </w:r>
    </w:p>
    <w:p>
      <w:r>
        <w:t>回家路上看到了美丽的晚霞，忍不住停下脚步欣赏了一会儿。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