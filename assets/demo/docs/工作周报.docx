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工作周报</w:t>
      </w:r>
    </w:p>
    <w:p>
      <w:pPr>
        <w:pStyle w:val="Heading2"/>
      </w:pPr>
      <w:r>
        <w:t>一、本周工作总结</w:t>
      </w:r>
    </w:p>
    <w:p>
      <w:r>
        <w:t>1. 项目进度</w:t>
      </w:r>
    </w:p>
    <w:p>
      <w:r>
        <w:t xml:space="preserve">   - 完成用户管理模块的前端页面开发</w:t>
      </w:r>
    </w:p>
    <w:p>
      <w:r>
        <w:t xml:space="preserve">   - 编写API接口文档，完成接口联调</w:t>
      </w:r>
    </w:p>
    <w:p>
      <w:r>
        <w:t xml:space="preserve">   - 修复了3个线上bug</w:t>
      </w:r>
    </w:p>
    <w:p>
      <w:r>
        <w:t>2. 团队协作</w:t>
      </w:r>
    </w:p>
    <w:p>
      <w:r>
        <w:t xml:space="preserve">   - 参加了2次需求评审会议</w:t>
      </w:r>
    </w:p>
    <w:p>
      <w:r>
        <w:t xml:space="preserve">   - 帮助新人熟悉项目架构</w:t>
      </w:r>
    </w:p>
    <w:p>
      <w:r>
        <w:t xml:space="preserve">   - 完成代码review任务</w:t>
      </w:r>
    </w:p>
    <w:p>
      <w:pPr>
        <w:pStyle w:val="Heading2"/>
      </w:pPr>
      <w:r>
        <w:t>二、下周工作计划</w:t>
      </w:r>
    </w:p>
    <w:p>
      <w:r>
        <w:t xml:space="preserve">   - 完成订单管理模块开发</w:t>
      </w:r>
    </w:p>
    <w:p>
      <w:r>
        <w:t xml:space="preserve">   - 编写单元测试用例</w:t>
      </w:r>
    </w:p>
    <w:p>
      <w:r>
        <w:t xml:space="preserve">   - 准备技术分享</w:t>
      </w:r>
    </w:p>
    <w:p>
      <w:pPr>
        <w:pStyle w:val="Heading2"/>
      </w:pPr>
      <w:r>
        <w:t>三、问题与建议</w:t>
      </w:r>
    </w:p>
    <w:p>
      <w:r>
        <w:t xml:space="preserve">   - 测试环境不稳定，建议增加自动化测试</w:t>
      </w:r>
    </w:p>
    <w:p>
      <w:r>
        <w:t xml:space="preserve">   - 文档更新不及时，影响开发效率</w:t>
      </w:r>
    </w:p>
    <w:p/>
    <w:p>
      <w:pPr/>
      <w:r>
        <w:t>汇报人：张三</w:t>
      </w:r>
    </w:p>
    <w:p>
      <w:pPr/>
      <w:r>
        <w:t>日期：2024年3月15日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